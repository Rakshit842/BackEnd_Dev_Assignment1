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398" w:rsidRDefault="006C4F1E">
      <w:pPr>
        <w:jc w:val="center"/>
      </w:pPr>
      <w:r>
        <w:rPr>
          <w:b/>
          <w:sz w:val="52"/>
        </w:rPr>
        <w:br/>
        <w:t>SMART UTILITY TOOLKIT</w:t>
      </w:r>
    </w:p>
    <w:p w:rsidR="003D4398" w:rsidRDefault="006C4F1E">
      <w:pPr>
        <w:jc w:val="center"/>
      </w:pPr>
      <w:r>
        <w:rPr>
          <w:b/>
          <w:sz w:val="30"/>
        </w:rPr>
        <w:t>Node.js Core Modules – Hands-on Lab Assignment</w:t>
      </w:r>
    </w:p>
    <w:p w:rsidR="003D4398" w:rsidRDefault="006C4F1E">
      <w:pPr>
        <w:jc w:val="center"/>
      </w:pPr>
      <w:r>
        <w:rPr>
          <w:b/>
        </w:rPr>
        <w:br/>
      </w:r>
      <w:r>
        <w:rPr>
          <w:b/>
        </w:rPr>
        <w:br/>
        <w:t>Submitted By</w:t>
      </w:r>
      <w:proofErr w:type="gramStart"/>
      <w:r>
        <w:rPr>
          <w:b/>
        </w:rPr>
        <w:t>:</w:t>
      </w:r>
      <w:proofErr w:type="gramEnd"/>
      <w:r>
        <w:rPr>
          <w:b/>
        </w:rPr>
        <w:br/>
      </w:r>
      <w:r>
        <w:t>Name: Rakshit Kamboj</w:t>
      </w:r>
      <w:r>
        <w:br/>
        <w:t>Roll No.: 2501060039</w:t>
      </w:r>
      <w:r>
        <w:br/>
        <w:t>Class / Semester: BCA(AI &amp; DS) – Sec-A (Sem3)</w:t>
      </w:r>
      <w:r>
        <w:br/>
        <w:t>Subject: Backend Development / Node.js</w:t>
      </w:r>
      <w:r>
        <w:br/>
        <w:t xml:space="preserve">Date: 06 </w:t>
      </w:r>
      <w:r>
        <w:t>September 2026</w:t>
      </w:r>
      <w:bookmarkStart w:id="0" w:name="_GoBack"/>
      <w:bookmarkEnd w:id="0"/>
    </w:p>
    <w:p w:rsidR="003D4398" w:rsidRDefault="006C4F1E">
      <w:r>
        <w:br w:type="page"/>
      </w:r>
    </w:p>
    <w:p w:rsidR="003D4398" w:rsidRDefault="006C4F1E">
      <w:pPr>
        <w:pStyle w:val="Heading1"/>
      </w:pPr>
      <w:r>
        <w:lastRenderedPageBreak/>
        <w:t>1. Introduction</w:t>
      </w:r>
    </w:p>
    <w:p w:rsidR="003D4398" w:rsidRDefault="006C4F1E">
      <w:r>
        <w:t>The Smart Utility Toolkit is a command-line based Node.js project developed to demonstrate fundamental backend development concepts using only Node.js built-in modules. The project contains a CLI calculator, reusable custom</w:t>
      </w:r>
      <w:r>
        <w:t xml:space="preserve"> modules, a basic HTTP server, a file manager, and a random dice generator.</w:t>
      </w:r>
    </w:p>
    <w:p w:rsidR="003D4398" w:rsidRDefault="006C4F1E">
      <w:pPr>
        <w:pStyle w:val="Heading1"/>
      </w:pPr>
      <w:r>
        <w:t>2. Objectives</w:t>
      </w:r>
    </w:p>
    <w:p w:rsidR="003D4398" w:rsidRDefault="006C4F1E">
      <w:pPr>
        <w:pStyle w:val="ListBullet"/>
      </w:pPr>
      <w:r>
        <w:t>Understand how Node.js executes JavaScript outside the browser.</w:t>
      </w:r>
    </w:p>
    <w:p w:rsidR="003D4398" w:rsidRDefault="006C4F1E">
      <w:pPr>
        <w:pStyle w:val="ListBullet"/>
      </w:pPr>
      <w:r>
        <w:t>Use process.argv for command-line inputs.</w:t>
      </w:r>
    </w:p>
    <w:p w:rsidR="003D4398" w:rsidRDefault="006C4F1E">
      <w:pPr>
        <w:pStyle w:val="ListBullet"/>
      </w:pPr>
      <w:r>
        <w:t>Create and reuse custom modules using module.exports and req</w:t>
      </w:r>
      <w:r>
        <w:t>uire().</w:t>
      </w:r>
    </w:p>
    <w:p w:rsidR="003D4398" w:rsidRDefault="006C4F1E">
      <w:pPr>
        <w:pStyle w:val="ListBullet"/>
      </w:pPr>
      <w:r>
        <w:t>Build an HTTP server and implement basic URL routing using the http module.</w:t>
      </w:r>
    </w:p>
    <w:p w:rsidR="003D4398" w:rsidRDefault="006C4F1E">
      <w:pPr>
        <w:pStyle w:val="ListBullet"/>
      </w:pPr>
      <w:r>
        <w:t>Perform file operations using the fs module.</w:t>
      </w:r>
    </w:p>
    <w:p w:rsidR="003D4398" w:rsidRDefault="006C4F1E">
      <w:pPr>
        <w:pStyle w:val="ListBullet"/>
      </w:pPr>
      <w:r>
        <w:t>Generate random values using the crypto module.</w:t>
      </w:r>
    </w:p>
    <w:p w:rsidR="003D4398" w:rsidRDefault="006C4F1E">
      <w:pPr>
        <w:pStyle w:val="ListBullet"/>
      </w:pPr>
      <w:r>
        <w:t>Use console.log() to observe execution, requests and operation results.</w:t>
      </w:r>
    </w:p>
    <w:p w:rsidR="003D4398" w:rsidRDefault="006C4F1E">
      <w:pPr>
        <w:pStyle w:val="Heading1"/>
      </w:pPr>
      <w:r>
        <w:t>3. Tech</w:t>
      </w:r>
      <w:r>
        <w:t>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D4398">
        <w:tc>
          <w:tcPr>
            <w:tcW w:w="4968" w:type="dxa"/>
          </w:tcPr>
          <w:p w:rsidR="003D4398" w:rsidRDefault="006C4F1E">
            <w:r>
              <w:t>Technology</w:t>
            </w:r>
          </w:p>
        </w:tc>
        <w:tc>
          <w:tcPr>
            <w:tcW w:w="4968" w:type="dxa"/>
          </w:tcPr>
          <w:p w:rsidR="003D4398" w:rsidRDefault="006C4F1E">
            <w:r>
              <w:t>Purpose</w:t>
            </w:r>
          </w:p>
        </w:tc>
      </w:tr>
      <w:tr w:rsidR="003D4398">
        <w:tc>
          <w:tcPr>
            <w:tcW w:w="4968" w:type="dxa"/>
          </w:tcPr>
          <w:p w:rsidR="003D4398" w:rsidRDefault="006C4F1E">
            <w:r>
              <w:t>Node.js</w:t>
            </w:r>
          </w:p>
        </w:tc>
        <w:tc>
          <w:tcPr>
            <w:tcW w:w="4968" w:type="dxa"/>
          </w:tcPr>
          <w:p w:rsidR="003D4398" w:rsidRDefault="006C4F1E">
            <w:r>
              <w:t>JavaScript runtime environment.</w:t>
            </w:r>
          </w:p>
        </w:tc>
      </w:tr>
      <w:tr w:rsidR="003D4398">
        <w:tc>
          <w:tcPr>
            <w:tcW w:w="4968" w:type="dxa"/>
          </w:tcPr>
          <w:p w:rsidR="003D4398" w:rsidRDefault="006C4F1E">
            <w:r>
              <w:t>JavaScript (ES6)</w:t>
            </w:r>
          </w:p>
        </w:tc>
        <w:tc>
          <w:tcPr>
            <w:tcW w:w="4968" w:type="dxa"/>
          </w:tcPr>
          <w:p w:rsidR="003D4398" w:rsidRDefault="006C4F1E">
            <w:r>
              <w:t>Backend logic and module handling.</w:t>
            </w:r>
          </w:p>
        </w:tc>
      </w:tr>
      <w:tr w:rsidR="003D4398">
        <w:tc>
          <w:tcPr>
            <w:tcW w:w="4968" w:type="dxa"/>
          </w:tcPr>
          <w:p w:rsidR="003D4398" w:rsidRDefault="006C4F1E">
            <w:r>
              <w:t>process</w:t>
            </w:r>
          </w:p>
        </w:tc>
        <w:tc>
          <w:tcPr>
            <w:tcW w:w="4968" w:type="dxa"/>
          </w:tcPr>
          <w:p w:rsidR="003D4398" w:rsidRDefault="006C4F1E">
            <w:r>
              <w:t>Command-line argument handling.</w:t>
            </w:r>
          </w:p>
        </w:tc>
      </w:tr>
      <w:tr w:rsidR="003D4398">
        <w:tc>
          <w:tcPr>
            <w:tcW w:w="4968" w:type="dxa"/>
          </w:tcPr>
          <w:p w:rsidR="003D4398" w:rsidRDefault="006C4F1E">
            <w:r>
              <w:t>http</w:t>
            </w:r>
          </w:p>
        </w:tc>
        <w:tc>
          <w:tcPr>
            <w:tcW w:w="4968" w:type="dxa"/>
          </w:tcPr>
          <w:p w:rsidR="003D4398" w:rsidRDefault="006C4F1E">
            <w:r>
              <w:t>HTTP server and routing.</w:t>
            </w:r>
          </w:p>
        </w:tc>
      </w:tr>
      <w:tr w:rsidR="003D4398">
        <w:tc>
          <w:tcPr>
            <w:tcW w:w="4968" w:type="dxa"/>
          </w:tcPr>
          <w:p w:rsidR="003D4398" w:rsidRDefault="006C4F1E">
            <w:r>
              <w:t>fs</w:t>
            </w:r>
          </w:p>
        </w:tc>
        <w:tc>
          <w:tcPr>
            <w:tcW w:w="4968" w:type="dxa"/>
          </w:tcPr>
          <w:p w:rsidR="003D4398" w:rsidRDefault="006C4F1E">
            <w:r>
              <w:t>File system operations.</w:t>
            </w:r>
          </w:p>
        </w:tc>
      </w:tr>
      <w:tr w:rsidR="003D4398">
        <w:tc>
          <w:tcPr>
            <w:tcW w:w="4968" w:type="dxa"/>
          </w:tcPr>
          <w:p w:rsidR="003D4398" w:rsidRDefault="006C4F1E">
            <w:r>
              <w:t>crypto</w:t>
            </w:r>
          </w:p>
        </w:tc>
        <w:tc>
          <w:tcPr>
            <w:tcW w:w="4968" w:type="dxa"/>
          </w:tcPr>
          <w:p w:rsidR="003D4398" w:rsidRDefault="006C4F1E">
            <w:r>
              <w:t xml:space="preserve">Random dice number </w:t>
            </w:r>
            <w:r>
              <w:t>generation.</w:t>
            </w:r>
          </w:p>
        </w:tc>
      </w:tr>
      <w:tr w:rsidR="003D4398">
        <w:tc>
          <w:tcPr>
            <w:tcW w:w="4968" w:type="dxa"/>
          </w:tcPr>
          <w:p w:rsidR="003D4398" w:rsidRDefault="006C4F1E">
            <w:r>
              <w:t>Terminal / Command Prompt</w:t>
            </w:r>
          </w:p>
        </w:tc>
        <w:tc>
          <w:tcPr>
            <w:tcW w:w="4968" w:type="dxa"/>
          </w:tcPr>
          <w:p w:rsidR="003D4398" w:rsidRDefault="006C4F1E">
            <w:r>
              <w:t>Program execution and testing.</w:t>
            </w:r>
          </w:p>
        </w:tc>
      </w:tr>
    </w:tbl>
    <w:p w:rsidR="003D4398" w:rsidRDefault="006C4F1E">
      <w:pPr>
        <w:pStyle w:val="Heading1"/>
      </w:pPr>
      <w:r>
        <w:t>4. Project Structure</w:t>
      </w:r>
    </w:p>
    <w:p w:rsidR="003D4398" w:rsidRDefault="006C4F1E">
      <w:pPr>
        <w:ind w:left="360"/>
      </w:pPr>
      <w:r>
        <w:rPr>
          <w:rFonts w:ascii="Consolas" w:hAnsi="Consolas"/>
          <w:sz w:val="18"/>
        </w:rPr>
        <w:t>smart-utility-toolkit/</w:t>
      </w:r>
      <w:r>
        <w:rPr>
          <w:rFonts w:ascii="Consolas" w:hAnsi="Consolas"/>
          <w:sz w:val="18"/>
        </w:rPr>
        <w:br/>
        <w:t>├── calculator.js</w:t>
      </w:r>
      <w:r>
        <w:rPr>
          <w:rFonts w:ascii="Consolas" w:hAnsi="Consolas"/>
          <w:sz w:val="18"/>
        </w:rPr>
        <w:br/>
        <w:t>├── app.js</w:t>
      </w:r>
      <w:r>
        <w:rPr>
          <w:rFonts w:ascii="Consolas" w:hAnsi="Consolas"/>
          <w:sz w:val="18"/>
        </w:rPr>
        <w:br/>
        <w:t>├── server.js</w:t>
      </w:r>
      <w:r>
        <w:rPr>
          <w:rFonts w:ascii="Consolas" w:hAnsi="Consolas"/>
          <w:sz w:val="18"/>
        </w:rPr>
        <w:br/>
        <w:t>├── fileManager.js</w:t>
      </w:r>
      <w:r>
        <w:rPr>
          <w:rFonts w:ascii="Consolas" w:hAnsi="Consolas"/>
          <w:sz w:val="18"/>
        </w:rPr>
        <w:br/>
        <w:t>├── dice.js</w:t>
      </w:r>
      <w:r>
        <w:rPr>
          <w:rFonts w:ascii="Consolas" w:hAnsi="Consolas"/>
          <w:sz w:val="18"/>
        </w:rPr>
        <w:br/>
        <w:t>├── test.txt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  <w:t>└── modules/</w:t>
      </w:r>
      <w:r>
        <w:rPr>
          <w:rFonts w:ascii="Consolas" w:hAnsi="Consolas"/>
          <w:sz w:val="18"/>
        </w:rPr>
        <w:br/>
        <w:t xml:space="preserve">    ├── isEven.js</w:t>
      </w:r>
      <w:r>
        <w:rPr>
          <w:rFonts w:ascii="Consolas" w:hAnsi="Consolas"/>
          <w:sz w:val="18"/>
        </w:rPr>
        <w:br/>
        <w:t xml:space="preserve">    └── l</w:t>
      </w:r>
      <w:r>
        <w:rPr>
          <w:rFonts w:ascii="Consolas" w:hAnsi="Consolas"/>
          <w:sz w:val="18"/>
        </w:rPr>
        <w:t>ogger.js</w:t>
      </w:r>
    </w:p>
    <w:p w:rsidR="003D4398" w:rsidRDefault="006C4F1E">
      <w:pPr>
        <w:pStyle w:val="Heading1"/>
      </w:pPr>
      <w:r>
        <w:t>5. Implementation and Results</w:t>
      </w:r>
    </w:p>
    <w:p w:rsidR="003D4398" w:rsidRDefault="006C4F1E">
      <w:pPr>
        <w:pStyle w:val="Heading2"/>
      </w:pPr>
      <w:r>
        <w:t>5.1 CLI-Based Calculator using process.argv</w:t>
      </w:r>
    </w:p>
    <w:p w:rsidR="003D4398" w:rsidRDefault="006C4F1E">
      <w:r>
        <w:t xml:space="preserve">The calculator accepts an operation and two numbers from the command line. It supports addition, subtraction, multiplication and division and handles invalid operations and </w:t>
      </w:r>
      <w:r>
        <w:t>division by zero gracefully.</w:t>
      </w:r>
    </w:p>
    <w:p w:rsidR="003D4398" w:rsidRDefault="006C4F1E">
      <w:pPr>
        <w:ind w:left="360"/>
      </w:pPr>
      <w:r>
        <w:rPr>
          <w:rFonts w:ascii="Consolas" w:hAnsi="Consolas"/>
          <w:sz w:val="18"/>
        </w:rPr>
        <w:t>Example command: node calculator.js add 10 5</w:t>
      </w:r>
      <w:r>
        <w:rPr>
          <w:rFonts w:ascii="Consolas" w:hAnsi="Consolas"/>
          <w:sz w:val="18"/>
        </w:rPr>
        <w:br/>
        <w:t>Expected output: Result: 15</w:t>
      </w:r>
    </w:p>
    <w:p w:rsidR="003D4398" w:rsidRDefault="006C4F1E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3007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6 1534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98" w:rsidRDefault="006C4F1E">
      <w:pPr>
        <w:jc w:val="center"/>
      </w:pPr>
      <w:r>
        <w:t>Figure 1. CLI calculator operations using process.argv.</w:t>
      </w:r>
    </w:p>
    <w:p w:rsidR="003D4398" w:rsidRDefault="006C4F1E">
      <w:pPr>
        <w:pStyle w:val="Heading2"/>
      </w:pPr>
      <w:r>
        <w:t>5.2 Custom Module Creation and Reusability</w:t>
      </w:r>
    </w:p>
    <w:p w:rsidR="003D4398" w:rsidRDefault="006C4F1E">
      <w:r>
        <w:t xml:space="preserve">The project uses a reusable isEven custom module and </w:t>
      </w:r>
      <w:r>
        <w:t>a logger module. The isEven function is exported using module.exports and imported into app.js using require(). The logger prints timestamped messages.</w:t>
      </w:r>
    </w:p>
    <w:p w:rsidR="003D4398" w:rsidRDefault="006C4F1E">
      <w:pPr>
        <w:ind w:left="360"/>
      </w:pPr>
      <w:r>
        <w:rPr>
          <w:rFonts w:ascii="Consolas" w:hAnsi="Consolas"/>
          <w:sz w:val="18"/>
        </w:rPr>
        <w:t>function isEven(number) {</w:t>
      </w:r>
      <w:r>
        <w:rPr>
          <w:rFonts w:ascii="Consolas" w:hAnsi="Consolas"/>
          <w:sz w:val="18"/>
        </w:rPr>
        <w:br/>
        <w:t xml:space="preserve">    return number % 2 ===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module.exports = isEven;</w:t>
      </w:r>
    </w:p>
    <w:p w:rsidR="003D4398" w:rsidRDefault="006C4F1E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15537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6 1534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98" w:rsidRDefault="006C4F1E">
      <w:pPr>
        <w:jc w:val="center"/>
      </w:pPr>
      <w:r>
        <w:t xml:space="preserve">Figure 2. Custom </w:t>
      </w:r>
      <w:r>
        <w:t>module demonstration using require() and module.exports.</w:t>
      </w:r>
    </w:p>
    <w:p w:rsidR="003D4398" w:rsidRDefault="006C4F1E">
      <w:pPr>
        <w:pStyle w:val="Heading2"/>
      </w:pPr>
      <w:r>
        <w:t>5.3 Basic HTTP Server using the http Module</w:t>
      </w:r>
    </w:p>
    <w:p w:rsidR="003D4398" w:rsidRDefault="006C4F1E">
      <w:r>
        <w:t>The server runs on port 3000 and provides different responses for the root, /about and /contact routes. Unknown routes return a 404 response. Incoming requ</w:t>
      </w:r>
      <w:r>
        <w:t>ests are logged in the terminal.</w:t>
      </w:r>
    </w:p>
    <w:p w:rsidR="003D4398" w:rsidRDefault="006C4F1E">
      <w:pPr>
        <w:ind w:left="360"/>
      </w:pPr>
      <w:r>
        <w:rPr>
          <w:rFonts w:ascii="Consolas" w:hAnsi="Consolas"/>
          <w:sz w:val="18"/>
        </w:rPr>
        <w:t>/       -&gt; Welcome to Node Server</w:t>
      </w:r>
      <w:r>
        <w:rPr>
          <w:rFonts w:ascii="Consolas" w:hAnsi="Consolas"/>
          <w:sz w:val="18"/>
        </w:rPr>
        <w:br/>
        <w:t>/about  -&gt; About Page</w:t>
      </w:r>
      <w:r>
        <w:rPr>
          <w:rFonts w:ascii="Consolas" w:hAnsi="Consolas"/>
          <w:sz w:val="18"/>
        </w:rPr>
        <w:br/>
        <w:t>/contact -&gt; Contact Page</w:t>
      </w:r>
      <w:r>
        <w:rPr>
          <w:rFonts w:ascii="Consolas" w:hAnsi="Consolas"/>
          <w:sz w:val="18"/>
        </w:rPr>
        <w:br/>
        <w:t>other   -&gt; 404 - Page Not Found</w:t>
      </w:r>
    </w:p>
    <w:p w:rsidR="003D4398" w:rsidRDefault="006C4F1E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1570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6 1534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98" w:rsidRDefault="006C4F1E">
      <w:pPr>
        <w:jc w:val="center"/>
      </w:pPr>
      <w:r>
        <w:t>Figure 3. HTTP server running and handling the root route.</w:t>
      </w:r>
    </w:p>
    <w:p w:rsidR="003D4398" w:rsidRDefault="006C4F1E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15535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6 1534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98" w:rsidRDefault="006C4F1E">
      <w:pPr>
        <w:jc w:val="center"/>
      </w:pPr>
      <w:r>
        <w:t>Figure 4. About and Contact routes tested in th</w:t>
      </w:r>
      <w:r>
        <w:t>e browser.</w:t>
      </w:r>
    </w:p>
    <w:p w:rsidR="003D4398" w:rsidRDefault="006C4F1E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1584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6 1535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98" w:rsidRDefault="006C4F1E">
      <w:pPr>
        <w:jc w:val="center"/>
      </w:pPr>
      <w:r>
        <w:t>Figure 5. Invalid route returning a 404 response.</w:t>
      </w:r>
    </w:p>
    <w:p w:rsidR="003D4398" w:rsidRDefault="006C4F1E">
      <w:pPr>
        <w:pStyle w:val="Heading2"/>
      </w:pPr>
      <w:r>
        <w:t>5.4 File Manager using the fs Module</w:t>
      </w:r>
    </w:p>
    <w:p w:rsidR="003D4398" w:rsidRDefault="006C4F1E">
      <w:r>
        <w:t>The file manager demonstrates create, read, update, append and delete operations. The assignment was tested using terminal commands and the operations compl</w:t>
      </w:r>
      <w:r>
        <w:t>eted successfully.</w:t>
      </w:r>
    </w:p>
    <w:p w:rsidR="003D4398" w:rsidRDefault="006C4F1E">
      <w:pPr>
        <w:ind w:left="360"/>
      </w:pPr>
      <w:r>
        <w:rPr>
          <w:rFonts w:ascii="Consolas" w:hAnsi="Consolas"/>
          <w:sz w:val="18"/>
        </w:rPr>
        <w:t>node fileManager.js create</w:t>
      </w:r>
      <w:r>
        <w:rPr>
          <w:rFonts w:ascii="Consolas" w:hAnsi="Consolas"/>
          <w:sz w:val="18"/>
        </w:rPr>
        <w:br/>
        <w:t>node fileManager.js read</w:t>
      </w:r>
      <w:r>
        <w:rPr>
          <w:rFonts w:ascii="Consolas" w:hAnsi="Consolas"/>
          <w:sz w:val="18"/>
        </w:rPr>
        <w:br/>
        <w:t>node fileManager.js update</w:t>
      </w:r>
      <w:r>
        <w:rPr>
          <w:rFonts w:ascii="Consolas" w:hAnsi="Consolas"/>
          <w:sz w:val="18"/>
        </w:rPr>
        <w:br/>
        <w:t>node fileManager.js append</w:t>
      </w:r>
      <w:r>
        <w:rPr>
          <w:rFonts w:ascii="Consolas" w:hAnsi="Consolas"/>
          <w:sz w:val="18"/>
        </w:rPr>
        <w:br/>
        <w:t>node fileManager.js delete</w:t>
      </w:r>
    </w:p>
    <w:p w:rsidR="003D4398" w:rsidRDefault="006C4F1E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30106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6 1536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98" w:rsidRDefault="006C4F1E">
      <w:pPr>
        <w:jc w:val="center"/>
      </w:pPr>
      <w:r>
        <w:t>Figure 6. File manager CRUD operations and dice generation.</w:t>
      </w:r>
    </w:p>
    <w:p w:rsidR="003D4398" w:rsidRDefault="006C4F1E">
      <w:pPr>
        <w:pStyle w:val="Heading2"/>
      </w:pPr>
      <w:r>
        <w:t>5.5 Random Dice Generator using crypto</w:t>
      </w:r>
    </w:p>
    <w:p w:rsidR="003D4398" w:rsidRDefault="006C4F1E">
      <w:r>
        <w:t>The</w:t>
      </w:r>
      <w:r>
        <w:t xml:space="preserve"> dice utility uses crypto.randomInt(1, 7) to generate random values from 1 to 6. A loop allows multiple dice rolls to be simulated with one command.</w:t>
      </w:r>
    </w:p>
    <w:p w:rsidR="003D4398" w:rsidRDefault="006C4F1E">
      <w:pPr>
        <w:ind w:left="360"/>
      </w:pPr>
      <w:r>
        <w:rPr>
          <w:rFonts w:ascii="Consolas" w:hAnsi="Consolas"/>
          <w:sz w:val="18"/>
        </w:rPr>
        <w:t>Example command: node dice.js 5</w:t>
      </w:r>
    </w:p>
    <w:p w:rsidR="003D4398" w:rsidRDefault="006C4F1E">
      <w:r>
        <w:t>The actual values change between executions because the numbers are generat</w:t>
      </w:r>
      <w:r>
        <w:t>ed randomly.</w:t>
      </w:r>
    </w:p>
    <w:p w:rsidR="003D4398" w:rsidRDefault="006C4F1E">
      <w:pPr>
        <w:pStyle w:val="Heading1"/>
      </w:pPr>
      <w:r>
        <w:t>6. Execution Flow and Console Analysis</w:t>
      </w:r>
    </w:p>
    <w:p w:rsidR="003D4398" w:rsidRDefault="006C4F1E">
      <w:pPr>
        <w:pStyle w:val="ListBullet"/>
      </w:pPr>
      <w:r>
        <w:t>process.argv is read before the calculator performs the requested operation.</w:t>
      </w:r>
    </w:p>
    <w:p w:rsidR="003D4398" w:rsidRDefault="006C4F1E">
      <w:pPr>
        <w:pStyle w:val="ListBullet"/>
      </w:pPr>
      <w:r>
        <w:t>Custom modules are loaded using require() and their exported functions are reused.</w:t>
      </w:r>
    </w:p>
    <w:p w:rsidR="003D4398" w:rsidRDefault="006C4F1E">
      <w:pPr>
        <w:pStyle w:val="ListBullet"/>
      </w:pPr>
      <w:r>
        <w:t xml:space="preserve">The HTTP server logs each request and sends </w:t>
      </w:r>
      <w:r>
        <w:t>a response according to the requested route.</w:t>
      </w:r>
    </w:p>
    <w:p w:rsidR="003D4398" w:rsidRDefault="006C4F1E">
      <w:pPr>
        <w:pStyle w:val="ListBullet"/>
      </w:pPr>
      <w:r>
        <w:t>File operations display success or error messages in the terminal.</w:t>
      </w:r>
    </w:p>
    <w:p w:rsidR="003D4398" w:rsidRDefault="006C4F1E">
      <w:pPr>
        <w:pStyle w:val="ListBullet"/>
      </w:pPr>
      <w:r>
        <w:t>The dice generator performs multiple random integer operations inside a loop.</w:t>
      </w:r>
    </w:p>
    <w:p w:rsidR="003D4398" w:rsidRDefault="006C4F1E">
      <w:pPr>
        <w:pStyle w:val="Heading1"/>
      </w:pPr>
      <w:r>
        <w:t>7. Functional Requirements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D4398">
        <w:tc>
          <w:tcPr>
            <w:tcW w:w="3312" w:type="dxa"/>
          </w:tcPr>
          <w:p w:rsidR="003D4398" w:rsidRDefault="006C4F1E">
            <w:r>
              <w:t>Requirement</w:t>
            </w:r>
          </w:p>
        </w:tc>
        <w:tc>
          <w:tcPr>
            <w:tcW w:w="3312" w:type="dxa"/>
          </w:tcPr>
          <w:p w:rsidR="003D4398" w:rsidRDefault="006C4F1E">
            <w:r>
              <w:t>Status</w:t>
            </w:r>
          </w:p>
        </w:tc>
        <w:tc>
          <w:tcPr>
            <w:tcW w:w="3312" w:type="dxa"/>
          </w:tcPr>
          <w:p w:rsidR="003D4398" w:rsidRDefault="006C4F1E">
            <w:r>
              <w:t>Evidence</w:t>
            </w:r>
          </w:p>
        </w:tc>
      </w:tr>
      <w:tr w:rsidR="003D4398">
        <w:tc>
          <w:tcPr>
            <w:tcW w:w="3312" w:type="dxa"/>
          </w:tcPr>
          <w:p w:rsidR="003D4398" w:rsidRDefault="006C4F1E">
            <w:r>
              <w:t>CLI calculator using process.argv</w:t>
            </w:r>
          </w:p>
        </w:tc>
        <w:tc>
          <w:tcPr>
            <w:tcW w:w="3312" w:type="dxa"/>
          </w:tcPr>
          <w:p w:rsidR="003D4398" w:rsidRDefault="006C4F1E">
            <w:r>
              <w:t>Completed</w:t>
            </w:r>
          </w:p>
        </w:tc>
        <w:tc>
          <w:tcPr>
            <w:tcW w:w="3312" w:type="dxa"/>
          </w:tcPr>
          <w:p w:rsidR="003D4398" w:rsidRDefault="006C4F1E">
            <w:r>
              <w:t>Calculator output</w:t>
            </w:r>
          </w:p>
        </w:tc>
      </w:tr>
      <w:tr w:rsidR="003D4398">
        <w:tc>
          <w:tcPr>
            <w:tcW w:w="3312" w:type="dxa"/>
          </w:tcPr>
          <w:p w:rsidR="003D4398" w:rsidRDefault="006C4F1E">
            <w:r>
              <w:t>Custom module using module.exports / require()</w:t>
            </w:r>
          </w:p>
        </w:tc>
        <w:tc>
          <w:tcPr>
            <w:tcW w:w="3312" w:type="dxa"/>
          </w:tcPr>
          <w:p w:rsidR="003D4398" w:rsidRDefault="006C4F1E">
            <w:r>
              <w:t>Completed</w:t>
            </w:r>
          </w:p>
        </w:tc>
        <w:tc>
          <w:tcPr>
            <w:tcW w:w="3312" w:type="dxa"/>
          </w:tcPr>
          <w:p w:rsidR="003D4398" w:rsidRDefault="006C4F1E">
            <w:r>
              <w:t>app.js output</w:t>
            </w:r>
          </w:p>
        </w:tc>
      </w:tr>
      <w:tr w:rsidR="003D4398">
        <w:tc>
          <w:tcPr>
            <w:tcW w:w="3312" w:type="dxa"/>
          </w:tcPr>
          <w:p w:rsidR="003D4398" w:rsidRDefault="006C4F1E">
            <w:r>
              <w:t>HTTP server with multiple routes</w:t>
            </w:r>
          </w:p>
        </w:tc>
        <w:tc>
          <w:tcPr>
            <w:tcW w:w="3312" w:type="dxa"/>
          </w:tcPr>
          <w:p w:rsidR="003D4398" w:rsidRDefault="006C4F1E">
            <w:r>
              <w:t>Completed</w:t>
            </w:r>
          </w:p>
        </w:tc>
        <w:tc>
          <w:tcPr>
            <w:tcW w:w="3312" w:type="dxa"/>
          </w:tcPr>
          <w:p w:rsidR="003D4398" w:rsidRDefault="006C4F1E">
            <w:r>
              <w:t>Browser + terminal output</w:t>
            </w:r>
          </w:p>
        </w:tc>
      </w:tr>
      <w:tr w:rsidR="003D4398">
        <w:tc>
          <w:tcPr>
            <w:tcW w:w="3312" w:type="dxa"/>
          </w:tcPr>
          <w:p w:rsidR="003D4398" w:rsidRDefault="006C4F1E">
            <w:r>
              <w:t>File CRUD using fs</w:t>
            </w:r>
          </w:p>
        </w:tc>
        <w:tc>
          <w:tcPr>
            <w:tcW w:w="3312" w:type="dxa"/>
          </w:tcPr>
          <w:p w:rsidR="003D4398" w:rsidRDefault="006C4F1E">
            <w:r>
              <w:t>Completed</w:t>
            </w:r>
          </w:p>
        </w:tc>
        <w:tc>
          <w:tcPr>
            <w:tcW w:w="3312" w:type="dxa"/>
          </w:tcPr>
          <w:p w:rsidR="003D4398" w:rsidRDefault="006C4F1E">
            <w:r>
              <w:t>File manager output</w:t>
            </w:r>
          </w:p>
        </w:tc>
      </w:tr>
      <w:tr w:rsidR="003D4398">
        <w:tc>
          <w:tcPr>
            <w:tcW w:w="3312" w:type="dxa"/>
          </w:tcPr>
          <w:p w:rsidR="003D4398" w:rsidRDefault="006C4F1E">
            <w:r>
              <w:t>Random dice using crypto</w:t>
            </w:r>
          </w:p>
        </w:tc>
        <w:tc>
          <w:tcPr>
            <w:tcW w:w="3312" w:type="dxa"/>
          </w:tcPr>
          <w:p w:rsidR="003D4398" w:rsidRDefault="006C4F1E">
            <w:r>
              <w:t>Completed</w:t>
            </w:r>
          </w:p>
        </w:tc>
        <w:tc>
          <w:tcPr>
            <w:tcW w:w="3312" w:type="dxa"/>
          </w:tcPr>
          <w:p w:rsidR="003D4398" w:rsidRDefault="006C4F1E">
            <w:r>
              <w:t>Dice output</w:t>
            </w:r>
          </w:p>
        </w:tc>
      </w:tr>
      <w:tr w:rsidR="003D4398">
        <w:tc>
          <w:tcPr>
            <w:tcW w:w="3312" w:type="dxa"/>
          </w:tcPr>
          <w:p w:rsidR="003D4398" w:rsidRDefault="006C4F1E">
            <w:r>
              <w:t>Console logging / execution analysis</w:t>
            </w:r>
          </w:p>
        </w:tc>
        <w:tc>
          <w:tcPr>
            <w:tcW w:w="3312" w:type="dxa"/>
          </w:tcPr>
          <w:p w:rsidR="003D4398" w:rsidRDefault="006C4F1E">
            <w:r>
              <w:t>Completed</w:t>
            </w:r>
          </w:p>
        </w:tc>
        <w:tc>
          <w:tcPr>
            <w:tcW w:w="3312" w:type="dxa"/>
          </w:tcPr>
          <w:p w:rsidR="003D4398" w:rsidRDefault="006C4F1E">
            <w:r>
              <w:t>Terminal logs</w:t>
            </w:r>
          </w:p>
        </w:tc>
      </w:tr>
      <w:tr w:rsidR="003D4398">
        <w:tc>
          <w:tcPr>
            <w:tcW w:w="3312" w:type="dxa"/>
          </w:tcPr>
          <w:p w:rsidR="003D4398" w:rsidRDefault="006C4F1E">
            <w:r>
              <w:t>External npm packages</w:t>
            </w:r>
          </w:p>
        </w:tc>
        <w:tc>
          <w:tcPr>
            <w:tcW w:w="3312" w:type="dxa"/>
          </w:tcPr>
          <w:p w:rsidR="003D4398" w:rsidRDefault="006C4F1E">
            <w:r>
              <w:t>Not used</w:t>
            </w:r>
          </w:p>
        </w:tc>
        <w:tc>
          <w:tcPr>
            <w:tcW w:w="3312" w:type="dxa"/>
          </w:tcPr>
          <w:p w:rsidR="003D4398" w:rsidRDefault="006C4F1E">
            <w:r>
              <w:t>Built-in modules only</w:t>
            </w:r>
          </w:p>
        </w:tc>
      </w:tr>
    </w:tbl>
    <w:p w:rsidR="003D4398" w:rsidRDefault="006C4F1E">
      <w:pPr>
        <w:pStyle w:val="Heading1"/>
      </w:pPr>
      <w:r>
        <w:lastRenderedPageBreak/>
        <w:t>8. Learning Outcomes</w:t>
      </w:r>
    </w:p>
    <w:p w:rsidR="003D4398" w:rsidRDefault="006C4F1E">
      <w:r>
        <w:t xml:space="preserve">This assignment provided practical experience with Node.js core </w:t>
      </w:r>
      <w:r>
        <w:t>modules, command-line interaction, modular programming, HTTP routing, file-system handling, random number generation, error handling and terminal-based debugging.</w:t>
      </w:r>
    </w:p>
    <w:p w:rsidR="003D4398" w:rsidRDefault="006C4F1E">
      <w:pPr>
        <w:pStyle w:val="Heading1"/>
      </w:pPr>
      <w:r>
        <w:t>9. Conclusion</w:t>
      </w:r>
    </w:p>
    <w:p w:rsidR="003D4398" w:rsidRDefault="006C4F1E">
      <w:r>
        <w:t>The Smart Utility Toolkit was successfully implemented and tested using Node.js</w:t>
      </w:r>
      <w:r>
        <w:t xml:space="preserve"> built-in modules. The calculator, custom modules, HTTP server, file manager and dice generator fulfilled the required functionality without using external npm packages or frameworks.</w:t>
      </w:r>
    </w:p>
    <w:p w:rsidR="003D4398" w:rsidRDefault="006C4F1E">
      <w:pPr>
        <w:pStyle w:val="Heading1"/>
      </w:pPr>
      <w:r>
        <w:t>10. Submission Notes</w:t>
      </w:r>
    </w:p>
    <w:p w:rsidR="003D4398" w:rsidRDefault="006C4F1E">
      <w:r>
        <w:t>The project folder/ZIP should be submitted along wi</w:t>
      </w:r>
      <w:r>
        <w:t>th this report. The included README.md contains the commands required to execute each utility.</w:t>
      </w:r>
    </w:p>
    <w:sectPr w:rsidR="003D439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398"/>
    <w:rsid w:val="006C4F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C38D2D9-D2CC-47A7-BC61-ACE8A1B2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5D5141-10CC-4558-8026-C8F207689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2026-09-06T10:13:00Z</dcterms:modified>
  <cp:category/>
</cp:coreProperties>
</file>